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F81BD" w:themeColor="accent1"/>
        </w:rPr>
        <w:id w:val="-862973810"/>
        <w:docPartObj>
          <w:docPartGallery w:val="Cover Pages"/>
          <w:docPartUnique/>
        </w:docPartObj>
      </w:sdtPr>
      <w:sdtEndPr>
        <w:rPr>
          <w:color w:val="auto"/>
          <w:sz w:val="2"/>
        </w:rPr>
      </w:sdtEndPr>
      <w:sdtContent>
        <w:p w14:paraId="4BE6731E" w14:textId="0A7FDCDC" w:rsidR="00AE0860" w:rsidRDefault="00AE0860">
          <w:pPr>
            <w:pStyle w:val="NoSpacing"/>
            <w:spacing w:before="1540" w:after="24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w:drawing>
              <wp:inline distT="0" distB="0" distL="0" distR="0" wp14:anchorId="6B95D1AA" wp14:editId="6D9946BD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F81BD" w:themeColor="accent1"/>
              <w:sz w:val="56"/>
              <w:szCs w:val="56"/>
            </w:rPr>
            <w:alias w:val="Title"/>
            <w:tag w:val=""/>
            <w:id w:val="1735040861"/>
            <w:placeholder>
              <w:docPart w:val="8FEFEF2720494F959854442AFB87C5E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0A71B1F1" w14:textId="0DD0758E" w:rsidR="00AE0860" w:rsidRPr="000120FD" w:rsidRDefault="00AE0860" w:rsidP="00AE0860">
              <w:pPr>
                <w:pStyle w:val="NoSpacing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ind w:left="720"/>
                <w:jc w:val="center"/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56"/>
                  <w:szCs w:val="56"/>
                </w:rPr>
              </w:pPr>
              <w:r w:rsidRPr="000120FD"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56"/>
                  <w:szCs w:val="56"/>
                </w:rPr>
                <w:t xml:space="preserve">ITA0609-MACHINE LEARNING </w:t>
              </w:r>
            </w:p>
          </w:sdtContent>
        </w:sdt>
        <w:p w14:paraId="28F52B09" w14:textId="783F7C66" w:rsidR="00AE0860" w:rsidRPr="000120FD" w:rsidRDefault="00AE0860" w:rsidP="000120FD">
          <w:pPr>
            <w:pStyle w:val="NoSpacing"/>
            <w:spacing w:before="480"/>
            <w:jc w:val="center"/>
            <w:rPr>
              <w:sz w:val="2"/>
            </w:rPr>
          </w:pPr>
          <w:r>
            <w:rPr>
              <w:noProof/>
              <w:color w:val="4F81BD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C3BB4BA" wp14:editId="656E0700">
                    <wp:simplePos x="0" y="0"/>
                    <wp:positionH relativeFrom="margin">
                      <wp:posOffset>0</wp:posOffset>
                    </wp:positionH>
                    <wp:positionV relativeFrom="page">
                      <wp:posOffset>7569926</wp:posOffset>
                    </wp:positionV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F81BD" w:themeColor="accent1"/>
                                    <w:sz w:val="52"/>
                                    <w:szCs w:val="52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7-10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A9C4093" w14:textId="33E7DC34" w:rsidR="00AE0860" w:rsidRPr="000120FD" w:rsidRDefault="00AE0860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F81BD" w:themeColor="accent1"/>
                                        <w:sz w:val="52"/>
                                        <w:szCs w:val="52"/>
                                      </w:rPr>
                                    </w:pPr>
                                    <w:r w:rsidRPr="000120FD">
                                      <w:rPr>
                                        <w:caps/>
                                        <w:color w:val="4F81BD" w:themeColor="accent1"/>
                                        <w:sz w:val="52"/>
                                        <w:szCs w:val="52"/>
                                      </w:rPr>
                                      <w:t>July 10, 2026</w:t>
                                    </w:r>
                                  </w:p>
                                </w:sdtContent>
                              </w:sdt>
                              <w:p w14:paraId="57665205" w14:textId="129A6652" w:rsidR="00AE0860" w:rsidRPr="000120FD" w:rsidRDefault="00AE0860" w:rsidP="00AE0860">
                                <w:pPr>
                                  <w:pStyle w:val="NoSpacing"/>
                                  <w:jc w:val="center"/>
                                  <w:rPr>
                                    <w:color w:val="4F81BD" w:themeColor="accent1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  <w:sz w:val="44"/>
                                      <w:szCs w:val="44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0120FD">
                                      <w:rPr>
                                        <w:caps/>
                                        <w:color w:val="4F81BD" w:themeColor="accent1"/>
                                        <w:sz w:val="44"/>
                                        <w:szCs w:val="44"/>
                                      </w:rPr>
                                      <w:t>Y.</w:t>
                                    </w:r>
                                    <w:proofErr w:type="gramStart"/>
                                    <w:r w:rsidRPr="000120FD">
                                      <w:rPr>
                                        <w:caps/>
                                        <w:color w:val="4F81BD" w:themeColor="accent1"/>
                                        <w:sz w:val="44"/>
                                        <w:szCs w:val="44"/>
                                      </w:rPr>
                                      <w:t>S.Anil</w:t>
                                    </w:r>
                                    <w:proofErr w:type="gramEnd"/>
                                    <w:r w:rsidRPr="000120FD">
                                      <w:rPr>
                                        <w:caps/>
                                        <w:color w:val="4F81BD" w:themeColor="accent1"/>
                                        <w:sz w:val="44"/>
                                        <w:szCs w:val="44"/>
                                      </w:rPr>
                                      <w:t xml:space="preserve"> Prasad</w:t>
                                    </w:r>
                                  </w:sdtContent>
                                </w:sdt>
                              </w:p>
                              <w:p w14:paraId="0B656528" w14:textId="2623DAD1" w:rsidR="00AE0860" w:rsidRPr="000120FD" w:rsidRDefault="00AE0860">
                                <w:pPr>
                                  <w:pStyle w:val="NoSpacing"/>
                                  <w:jc w:val="center"/>
                                  <w:rPr>
                                    <w:color w:val="4F81BD" w:themeColor="accent1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44"/>
                                      <w:szCs w:val="44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Pr="000120FD">
                                      <w:rPr>
                                        <w:color w:val="4F81BD" w:themeColor="accent1"/>
                                        <w:sz w:val="44"/>
                                        <w:szCs w:val="44"/>
                                      </w:rPr>
                                      <w:t>192312034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C3BB4B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596.05pt;width:516pt;height:43.9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F81BD" w:themeColor="accent1"/>
                              <w:sz w:val="52"/>
                              <w:szCs w:val="52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7-10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A9C4093" w14:textId="33E7DC34" w:rsidR="00AE0860" w:rsidRPr="000120FD" w:rsidRDefault="00AE0860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F81BD" w:themeColor="accent1"/>
                                  <w:sz w:val="52"/>
                                  <w:szCs w:val="52"/>
                                </w:rPr>
                              </w:pPr>
                              <w:r w:rsidRPr="000120FD">
                                <w:rPr>
                                  <w:caps/>
                                  <w:color w:val="4F81BD" w:themeColor="accent1"/>
                                  <w:sz w:val="52"/>
                                  <w:szCs w:val="52"/>
                                </w:rPr>
                                <w:t>July 10, 2026</w:t>
                              </w:r>
                            </w:p>
                          </w:sdtContent>
                        </w:sdt>
                        <w:p w14:paraId="57665205" w14:textId="129A6652" w:rsidR="00AE0860" w:rsidRPr="000120FD" w:rsidRDefault="00AE0860" w:rsidP="00AE0860">
                          <w:pPr>
                            <w:pStyle w:val="NoSpacing"/>
                            <w:jc w:val="center"/>
                            <w:rPr>
                              <w:color w:val="4F81BD" w:themeColor="accent1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  <w:sz w:val="44"/>
                                <w:szCs w:val="44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0120FD">
                                <w:rPr>
                                  <w:caps/>
                                  <w:color w:val="4F81BD" w:themeColor="accent1"/>
                                  <w:sz w:val="44"/>
                                  <w:szCs w:val="44"/>
                                </w:rPr>
                                <w:t>Y.</w:t>
                              </w:r>
                              <w:proofErr w:type="gramStart"/>
                              <w:r w:rsidRPr="000120FD">
                                <w:rPr>
                                  <w:caps/>
                                  <w:color w:val="4F81BD" w:themeColor="accent1"/>
                                  <w:sz w:val="44"/>
                                  <w:szCs w:val="44"/>
                                </w:rPr>
                                <w:t>S.Anil</w:t>
                              </w:r>
                              <w:proofErr w:type="gramEnd"/>
                              <w:r w:rsidRPr="000120FD">
                                <w:rPr>
                                  <w:caps/>
                                  <w:color w:val="4F81BD" w:themeColor="accent1"/>
                                  <w:sz w:val="44"/>
                                  <w:szCs w:val="44"/>
                                </w:rPr>
                                <w:t xml:space="preserve"> Prasad</w:t>
                              </w:r>
                            </w:sdtContent>
                          </w:sdt>
                        </w:p>
                        <w:p w14:paraId="0B656528" w14:textId="2623DAD1" w:rsidR="00AE0860" w:rsidRPr="000120FD" w:rsidRDefault="00AE0860">
                          <w:pPr>
                            <w:pStyle w:val="NoSpacing"/>
                            <w:jc w:val="center"/>
                            <w:rPr>
                              <w:color w:val="4F81BD" w:themeColor="accent1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44"/>
                                <w:szCs w:val="44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0120FD">
                                <w:rPr>
                                  <w:color w:val="4F81BD" w:themeColor="accent1"/>
                                  <w:sz w:val="44"/>
                                  <w:szCs w:val="44"/>
                                </w:rPr>
                                <w:t>192312034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F81BD" w:themeColor="accent1"/>
            </w:rPr>
            <w:drawing>
              <wp:inline distT="0" distB="0" distL="0" distR="0" wp14:anchorId="1B7900FB" wp14:editId="0C2750F6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2"/>
            </w:rPr>
            <w:br w:type="page"/>
          </w:r>
        </w:p>
      </w:sdtContent>
    </w:sdt>
    <w:p w14:paraId="45A9D8C8" w14:textId="77777777" w:rsidR="00AE0860" w:rsidRDefault="00AE0860" w:rsidP="00AE086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4B5DB8FF" w14:textId="6E5ECB4A" w:rsidR="00AE0860" w:rsidRPr="00AE0860" w:rsidRDefault="00AE0860" w:rsidP="00AE0860">
      <w:pPr>
        <w:jc w:val="center"/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1</w:t>
      </w: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. </w:t>
      </w:r>
      <w:r w:rsidRPr="00AE0860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Pneumonia Detection from Chest X-ray Images</w:t>
      </w:r>
    </w:p>
    <w:p w14:paraId="008EFF44" w14:textId="2D70619E" w:rsidR="00AE0860" w:rsidRPr="00AE0860" w:rsidRDefault="00AE0860" w:rsidP="00AE0860">
      <w:pPr>
        <w:rPr>
          <w:color w:val="EE0000"/>
        </w:rPr>
      </w:pPr>
      <w:r w:rsidRPr="00AE0860">
        <w:rPr>
          <w:color w:val="EE0000"/>
        </w:rPr>
        <w:t>A hospital receives thousands of chest X-ray images every month. Develop a machine learning system that can automatically detect pneumonia from the images and assist radiologists in diagnosis.</w:t>
      </w:r>
    </w:p>
    <w:p w14:paraId="1C1B6774" w14:textId="77777777" w:rsidR="00B0759A" w:rsidRDefault="00000000">
      <w:r>
        <w:rPr>
          <w:b/>
        </w:rPr>
        <w:t>Problem Statement</w:t>
      </w:r>
      <w:r>
        <w:rPr>
          <w:b/>
        </w:rPr>
        <w:br/>
      </w:r>
      <w:r>
        <w:t>A hospital receives thousands of chest X-ray images every month. Develop a machine learning system that can automatically detect pneumonia from chest X-ray images and assist radiologists in diagnosis.</w:t>
      </w:r>
    </w:p>
    <w:p w14:paraId="625C8A0E" w14:textId="77777777" w:rsidR="00B0759A" w:rsidRDefault="00000000">
      <w:r>
        <w:rPr>
          <w:b/>
        </w:rPr>
        <w:t>Objective</w:t>
      </w:r>
      <w:r>
        <w:rPr>
          <w:b/>
        </w:rPr>
        <w:br/>
      </w:r>
      <w:r>
        <w:t>The objective is to automatically detect pneumonia from chest X-ray images, enabling faster diagnosis and supporting radiologists in providing timely treatment.</w:t>
      </w:r>
    </w:p>
    <w:p w14:paraId="13292EC7" w14:textId="77777777" w:rsidR="00B0759A" w:rsidRDefault="00000000">
      <w:r>
        <w:rPr>
          <w:b/>
        </w:rPr>
        <w:t>Type of Machine Learning</w:t>
      </w:r>
      <w:r>
        <w:rPr>
          <w:b/>
        </w:rPr>
        <w:br/>
      </w:r>
      <w:r>
        <w:t>1. Supervised Learning (Classification)</w:t>
      </w:r>
    </w:p>
    <w:p w14:paraId="2DF44D27" w14:textId="77777777" w:rsidR="00B0759A" w:rsidRDefault="00000000">
      <w:r>
        <w:rPr>
          <w:b/>
        </w:rPr>
        <w:t>Suitable Algorithm</w:t>
      </w:r>
      <w:r>
        <w:rPr>
          <w:b/>
        </w:rPr>
        <w:br/>
      </w:r>
      <w:r>
        <w:t>2. Convolutional Neural Network (CNN)</w:t>
      </w:r>
    </w:p>
    <w:p w14:paraId="1040A83D" w14:textId="77777777" w:rsidR="00B0759A" w:rsidRDefault="00000000">
      <w:r>
        <w:rPr>
          <w:b/>
        </w:rPr>
        <w:t>Why this Algorithm?</w:t>
      </w:r>
      <w:r>
        <w:rPr>
          <w:b/>
        </w:rPr>
        <w:br/>
      </w:r>
      <w:r>
        <w:t>CNN automatically extracts image features and provides accurate image classification.</w:t>
      </w:r>
    </w:p>
    <w:p w14:paraId="1B82E230" w14:textId="77777777" w:rsidR="00B0759A" w:rsidRDefault="00000000">
      <w:r>
        <w:rPr>
          <w:b/>
        </w:rPr>
        <w:t>Features Required</w:t>
      </w:r>
      <w:r>
        <w:rPr>
          <w:b/>
        </w:rPr>
        <w:br/>
      </w:r>
      <w:r>
        <w:t>• Chest X-ray Image</w:t>
      </w:r>
      <w:r>
        <w:br/>
        <w:t>• Patient Age</w:t>
      </w:r>
      <w:r>
        <w:br/>
        <w:t>• Gender</w:t>
      </w:r>
      <w:r>
        <w:br/>
        <w:t>• Medical History (Optional)</w:t>
      </w:r>
      <w:r>
        <w:br/>
        <w:t>• Diagnosis Label (Pneumonia/Normal)</w:t>
      </w:r>
    </w:p>
    <w:p w14:paraId="072BFD7E" w14:textId="77777777" w:rsidR="00B0759A" w:rsidRDefault="00000000">
      <w:r>
        <w:rPr>
          <w:b/>
        </w:rPr>
        <w:t>Implementation Steps</w:t>
      </w:r>
      <w:r>
        <w:rPr>
          <w:b/>
        </w:rPr>
        <w:br/>
      </w:r>
      <w:r>
        <w:t>1. Collect chest X-ray images.</w:t>
      </w:r>
      <w:r>
        <w:br/>
        <w:t>2. Preprocess and resize images.</w:t>
      </w:r>
      <w:r>
        <w:br/>
        <w:t>3. Split data into training and testing sets.</w:t>
      </w:r>
      <w:r>
        <w:br/>
        <w:t>4. Train the CNN model.</w:t>
      </w:r>
      <w:r>
        <w:br/>
        <w:t>5. Predict pneumonia.</w:t>
      </w:r>
      <w:r>
        <w:br/>
        <w:t>6. Evaluate the model.</w:t>
      </w:r>
    </w:p>
    <w:p w14:paraId="3DA88B23" w14:textId="77777777" w:rsidR="00B0759A" w:rsidRDefault="00000000">
      <w:r>
        <w:rPr>
          <w:b/>
        </w:rPr>
        <w:t>Evaluation Metrics</w:t>
      </w:r>
      <w:r>
        <w:rPr>
          <w:b/>
        </w:rPr>
        <w:br/>
      </w:r>
      <w:r>
        <w:t>• Accuracy</w:t>
      </w:r>
      <w:r>
        <w:br/>
        <w:t>• Precision</w:t>
      </w:r>
      <w:r>
        <w:br/>
        <w:t>• Recall</w:t>
      </w:r>
      <w:r>
        <w:br/>
      </w:r>
      <w:r>
        <w:lastRenderedPageBreak/>
        <w:t>• F1-Score</w:t>
      </w:r>
      <w:r>
        <w:br/>
        <w:t>• ROC-AUC</w:t>
      </w:r>
    </w:p>
    <w:p w14:paraId="05EE98AF" w14:textId="77777777" w:rsidR="00B0759A" w:rsidRDefault="00000000">
      <w:r>
        <w:rPr>
          <w:b/>
        </w:rPr>
        <w:t>Expected Output</w:t>
      </w:r>
      <w:r>
        <w:rPr>
          <w:b/>
        </w:rPr>
        <w:br/>
      </w:r>
      <w:r>
        <w:t>Pneumonia Detected / Normal Chest X-ray</w:t>
      </w:r>
    </w:p>
    <w:p w14:paraId="2D641252" w14:textId="77777777" w:rsidR="00B0759A" w:rsidRDefault="00000000">
      <w:r>
        <w:rPr>
          <w:b/>
        </w:rPr>
        <w:t>Conclusion</w:t>
      </w:r>
      <w:r>
        <w:rPr>
          <w:b/>
        </w:rPr>
        <w:br/>
      </w:r>
      <w:r>
        <w:t>The model assists radiologists by detecting pneumonia quickly and accurately, improving diagnosis and patient care.</w:t>
      </w:r>
    </w:p>
    <w:p w14:paraId="23448FFE" w14:textId="77777777" w:rsidR="00AE0860" w:rsidRDefault="00AE0860" w:rsidP="00AE0860">
      <w:pPr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158FA616" w14:textId="77777777" w:rsidR="00AE0860" w:rsidRDefault="00AE0860" w:rsidP="00AE0860">
      <w:pPr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24C98A26" w14:textId="77777777" w:rsidR="00AE0860" w:rsidRDefault="00AE0860" w:rsidP="00AE0860">
      <w:pPr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501A18DC" w14:textId="77777777" w:rsidR="00AE0860" w:rsidRDefault="00AE0860" w:rsidP="00AE0860">
      <w:pPr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5A42F5E7" w14:textId="77777777" w:rsidR="00AE0860" w:rsidRDefault="00AE0860" w:rsidP="00AE0860">
      <w:pPr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23A74C8F" w14:textId="77777777" w:rsidR="00AE0860" w:rsidRDefault="00AE0860" w:rsidP="00AE0860">
      <w:pPr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3F807202" w14:textId="77777777" w:rsidR="00AE0860" w:rsidRDefault="00AE0860" w:rsidP="00AE0860">
      <w:pPr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1FB6662E" w14:textId="77777777" w:rsidR="00AE0860" w:rsidRDefault="00AE0860" w:rsidP="00AE0860">
      <w:pPr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04268707" w14:textId="77777777" w:rsidR="00AE0860" w:rsidRDefault="00AE0860" w:rsidP="00AE0860">
      <w:pPr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64386A5A" w14:textId="77777777" w:rsidR="00AE0860" w:rsidRDefault="00AE0860" w:rsidP="00AE0860">
      <w:pPr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4BBB7225" w14:textId="77777777" w:rsidR="00AE0860" w:rsidRDefault="00AE0860" w:rsidP="00AE0860">
      <w:pPr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130F4F59" w14:textId="77777777" w:rsidR="00AE0860" w:rsidRDefault="00AE0860" w:rsidP="00AE0860">
      <w:pPr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72956D0C" w14:textId="77777777" w:rsidR="00AE0860" w:rsidRDefault="00AE0860" w:rsidP="00AE086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3D11DD02" w14:textId="77777777" w:rsidR="00AE0860" w:rsidRDefault="00AE0860" w:rsidP="00AE0860">
      <w:pPr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6FECAEA5" w14:textId="77777777" w:rsidR="000120FD" w:rsidRDefault="000120FD" w:rsidP="00AE0860">
      <w:pPr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7D57D3AB" w14:textId="77777777" w:rsidR="000120FD" w:rsidRDefault="000120FD" w:rsidP="00AE0860">
      <w:pPr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63159C08" w14:textId="77777777" w:rsidR="000120FD" w:rsidRDefault="000120FD" w:rsidP="00AE0860">
      <w:pPr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2ACA5691" w14:textId="77777777" w:rsidR="000120FD" w:rsidRDefault="000120FD" w:rsidP="00AE0860">
      <w:pPr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13300F17" w14:textId="6985621D" w:rsidR="00AE0860" w:rsidRDefault="00AE0860" w:rsidP="00AE0860">
      <w:pPr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lastRenderedPageBreak/>
        <w:t xml:space="preserve">2. </w:t>
      </w:r>
      <w:r w:rsidRPr="00AE0860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Telecom Customer Churn Prediction</w:t>
      </w:r>
    </w:p>
    <w:p w14:paraId="12EFFC59" w14:textId="0BA4652A" w:rsidR="00AE0860" w:rsidRPr="00AE0860" w:rsidRDefault="00AE0860" w:rsidP="00AE0860">
      <w:pPr>
        <w:rPr>
          <w:color w:val="EE0000"/>
        </w:rPr>
      </w:pPr>
      <w:r w:rsidRPr="00AE0860">
        <w:rPr>
          <w:color w:val="EE0000"/>
        </w:rPr>
        <w:t>A telecom company wants to predict which customers are most likely to discontinue their subscription in the next three months. Design a machine learning solution to solve this problem.</w:t>
      </w:r>
    </w:p>
    <w:p w14:paraId="1DBFD46B" w14:textId="77777777" w:rsidR="00B0759A" w:rsidRDefault="00000000">
      <w:r>
        <w:rPr>
          <w:b/>
        </w:rPr>
        <w:t>Problem Statement</w:t>
      </w:r>
      <w:r>
        <w:rPr>
          <w:b/>
        </w:rPr>
        <w:br/>
      </w:r>
      <w:r>
        <w:t>A telecom company wants to predict which customers are most likely to discontinue their subscription in the next three months.</w:t>
      </w:r>
    </w:p>
    <w:p w14:paraId="6344CA3C" w14:textId="77777777" w:rsidR="00B0759A" w:rsidRDefault="00000000">
      <w:r>
        <w:rPr>
          <w:b/>
        </w:rPr>
        <w:t>Objective</w:t>
      </w:r>
      <w:r>
        <w:rPr>
          <w:b/>
        </w:rPr>
        <w:br/>
      </w:r>
      <w:r>
        <w:t>Predict customers likely to leave so preventive actions can improve customer retention.</w:t>
      </w:r>
    </w:p>
    <w:p w14:paraId="610F56EE" w14:textId="77777777" w:rsidR="00B0759A" w:rsidRDefault="00000000">
      <w:r>
        <w:rPr>
          <w:b/>
        </w:rPr>
        <w:t>Type of Machine Learning</w:t>
      </w:r>
      <w:r>
        <w:rPr>
          <w:b/>
        </w:rPr>
        <w:br/>
      </w:r>
      <w:r>
        <w:t>1. Supervised Learning (Classification)</w:t>
      </w:r>
    </w:p>
    <w:p w14:paraId="2486E153" w14:textId="77777777" w:rsidR="00B0759A" w:rsidRDefault="00000000">
      <w:r>
        <w:rPr>
          <w:b/>
        </w:rPr>
        <w:t>Suitable Algorithm</w:t>
      </w:r>
      <w:r>
        <w:rPr>
          <w:b/>
        </w:rPr>
        <w:br/>
      </w:r>
      <w:r>
        <w:t>2. Random Forest Classifier</w:t>
      </w:r>
    </w:p>
    <w:p w14:paraId="657EE01A" w14:textId="77777777" w:rsidR="00B0759A" w:rsidRDefault="00000000">
      <w:r>
        <w:rPr>
          <w:b/>
        </w:rPr>
        <w:t>Why this Algorithm?</w:t>
      </w:r>
      <w:r>
        <w:rPr>
          <w:b/>
        </w:rPr>
        <w:br/>
      </w:r>
      <w:r>
        <w:t>Random Forest offers high accuracy, handles large datasets, and reduces overfitting.</w:t>
      </w:r>
    </w:p>
    <w:p w14:paraId="4F683311" w14:textId="77777777" w:rsidR="00B0759A" w:rsidRDefault="00000000">
      <w:r>
        <w:rPr>
          <w:b/>
        </w:rPr>
        <w:t>Features Required</w:t>
      </w:r>
      <w:r>
        <w:rPr>
          <w:b/>
        </w:rPr>
        <w:br/>
      </w:r>
      <w:r>
        <w:t>• Customer ID</w:t>
      </w:r>
      <w:r>
        <w:br/>
        <w:t>• Age</w:t>
      </w:r>
      <w:r>
        <w:br/>
        <w:t>• Monthly Charges</w:t>
      </w:r>
      <w:r>
        <w:br/>
        <w:t>• Total Charges</w:t>
      </w:r>
      <w:r>
        <w:br/>
        <w:t>• Contract Type</w:t>
      </w:r>
      <w:r>
        <w:br/>
        <w:t>• Internet Service</w:t>
      </w:r>
      <w:r>
        <w:br/>
        <w:t>• Customer Tenure</w:t>
      </w:r>
      <w:r>
        <w:br/>
        <w:t>• Customer Support Calls</w:t>
      </w:r>
      <w:r>
        <w:br/>
        <w:t>• Churn Status</w:t>
      </w:r>
    </w:p>
    <w:p w14:paraId="6B7BE30C" w14:textId="77777777" w:rsidR="00B0759A" w:rsidRDefault="00000000">
      <w:r>
        <w:rPr>
          <w:b/>
        </w:rPr>
        <w:t>Implementation Steps</w:t>
      </w:r>
      <w:r>
        <w:rPr>
          <w:b/>
        </w:rPr>
        <w:br/>
      </w:r>
      <w:r>
        <w:t>1. Collect customer data.</w:t>
      </w:r>
      <w:r>
        <w:br/>
        <w:t>2. Preprocess the data.</w:t>
      </w:r>
      <w:r>
        <w:br/>
        <w:t>3. Split into training and testing sets.</w:t>
      </w:r>
      <w:r>
        <w:br/>
        <w:t>4. Train the Random Forest model.</w:t>
      </w:r>
      <w:r>
        <w:br/>
        <w:t>5. Predict customer churn.</w:t>
      </w:r>
      <w:r>
        <w:br/>
        <w:t>6. Evaluate performance.</w:t>
      </w:r>
    </w:p>
    <w:p w14:paraId="0AC23554" w14:textId="77777777" w:rsidR="00B0759A" w:rsidRDefault="00000000">
      <w:r>
        <w:rPr>
          <w:b/>
        </w:rPr>
        <w:t>Evaluation Metrics</w:t>
      </w:r>
      <w:r>
        <w:rPr>
          <w:b/>
        </w:rPr>
        <w:br/>
      </w:r>
      <w:r>
        <w:t>• Accuracy</w:t>
      </w:r>
      <w:r>
        <w:br/>
        <w:t>• Precision</w:t>
      </w:r>
      <w:r>
        <w:br/>
        <w:t>• Recall</w:t>
      </w:r>
      <w:r>
        <w:br/>
      </w:r>
      <w:r>
        <w:lastRenderedPageBreak/>
        <w:t>• F1-Score</w:t>
      </w:r>
      <w:r>
        <w:br/>
        <w:t>• ROC-AUC</w:t>
      </w:r>
    </w:p>
    <w:p w14:paraId="578495A1" w14:textId="77777777" w:rsidR="00B0759A" w:rsidRDefault="00000000">
      <w:r>
        <w:rPr>
          <w:b/>
        </w:rPr>
        <w:t>Expected Output</w:t>
      </w:r>
      <w:r>
        <w:rPr>
          <w:b/>
        </w:rPr>
        <w:br/>
      </w:r>
      <w:r>
        <w:t>Customer Will Churn / Customer Will Not Churn</w:t>
      </w:r>
    </w:p>
    <w:p w14:paraId="0CBFF08C" w14:textId="77777777" w:rsidR="00AE0860" w:rsidRDefault="00000000" w:rsidP="00AE0860">
      <w:r>
        <w:rPr>
          <w:b/>
        </w:rPr>
        <w:t>Conclusion</w:t>
      </w:r>
      <w:r>
        <w:rPr>
          <w:b/>
        </w:rPr>
        <w:br/>
      </w:r>
      <w:r>
        <w:t>The model helps retain customers and reduces revenue loss by identifying likely churners early.</w:t>
      </w:r>
    </w:p>
    <w:p w14:paraId="6960B7F9" w14:textId="77777777" w:rsidR="00AE0860" w:rsidRDefault="00AE0860" w:rsidP="00AE0860">
      <w:pPr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</w:p>
    <w:p w14:paraId="20946CDD" w14:textId="77777777" w:rsidR="00AE0860" w:rsidRDefault="00AE0860" w:rsidP="00AE0860">
      <w:pPr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</w:p>
    <w:p w14:paraId="05C8F01E" w14:textId="77777777" w:rsidR="00AE0860" w:rsidRDefault="00AE0860" w:rsidP="00AE0860">
      <w:pPr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</w:p>
    <w:p w14:paraId="7102D6D2" w14:textId="77777777" w:rsidR="00AE0860" w:rsidRDefault="00AE0860" w:rsidP="00AE0860">
      <w:pPr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</w:p>
    <w:p w14:paraId="10861A94" w14:textId="77777777" w:rsidR="00AE0860" w:rsidRDefault="00AE0860" w:rsidP="00AE0860">
      <w:pPr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</w:p>
    <w:p w14:paraId="02DB37C3" w14:textId="77777777" w:rsidR="00AE0860" w:rsidRDefault="00AE0860" w:rsidP="00AE0860">
      <w:pPr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</w:p>
    <w:p w14:paraId="51797B93" w14:textId="77777777" w:rsidR="00AE0860" w:rsidRDefault="00AE0860" w:rsidP="00AE0860">
      <w:pPr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</w:p>
    <w:p w14:paraId="105B7794" w14:textId="77777777" w:rsidR="00AE0860" w:rsidRDefault="00AE0860" w:rsidP="00AE0860">
      <w:pPr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</w:p>
    <w:p w14:paraId="4E5CEAF8" w14:textId="77777777" w:rsidR="00AE0860" w:rsidRDefault="00AE0860" w:rsidP="00AE0860">
      <w:pPr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</w:p>
    <w:p w14:paraId="1CDA06A4" w14:textId="77777777" w:rsidR="00AE0860" w:rsidRDefault="00AE0860" w:rsidP="00AE0860">
      <w:pPr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</w:p>
    <w:p w14:paraId="1719B343" w14:textId="77777777" w:rsidR="00AE0860" w:rsidRDefault="00AE0860" w:rsidP="00AE0860">
      <w:pPr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</w:p>
    <w:p w14:paraId="7D13491C" w14:textId="77777777" w:rsidR="00AE0860" w:rsidRDefault="00AE0860" w:rsidP="00AE0860">
      <w:pPr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</w:p>
    <w:p w14:paraId="65907277" w14:textId="77777777" w:rsidR="00AE0860" w:rsidRDefault="00AE0860" w:rsidP="00AE0860">
      <w:pPr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</w:p>
    <w:p w14:paraId="76D355E7" w14:textId="77777777" w:rsidR="00AE0860" w:rsidRDefault="00AE0860" w:rsidP="00AE0860">
      <w:pPr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</w:p>
    <w:p w14:paraId="47923041" w14:textId="77777777" w:rsidR="00AE0860" w:rsidRDefault="00AE0860" w:rsidP="00AE0860">
      <w:pPr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</w:p>
    <w:p w14:paraId="39EC7639" w14:textId="77777777" w:rsidR="00AE0860" w:rsidRDefault="00AE0860" w:rsidP="00AE0860">
      <w:pPr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</w:p>
    <w:p w14:paraId="33414C2B" w14:textId="77777777" w:rsidR="00AE0860" w:rsidRDefault="00AE0860" w:rsidP="00AE0860">
      <w:pPr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</w:p>
    <w:p w14:paraId="19513411" w14:textId="3F802CBE" w:rsidR="00AE0860" w:rsidRPr="00AE0860" w:rsidRDefault="00AE0860" w:rsidP="00AE0860">
      <w:pPr>
        <w:jc w:val="center"/>
      </w:pPr>
      <w:r w:rsidRPr="00AE0860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  <w:lastRenderedPageBreak/>
        <w:t>3</w:t>
      </w:r>
      <w:r w:rsidRPr="00AE0860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  <w:t>. Product Demand Forecasting During Festival Seasons</w:t>
      </w:r>
    </w:p>
    <w:p w14:paraId="25E0B987" w14:textId="4282407C" w:rsidR="00AE0860" w:rsidRPr="00AE0860" w:rsidRDefault="00AE0860" w:rsidP="00AE0860">
      <w:pPr>
        <w:rPr>
          <w:rFonts w:ascii="Times New Roman" w:eastAsiaTheme="majorEastAsia" w:hAnsi="Times New Roman" w:cs="Times New Roman"/>
          <w:b/>
          <w:bCs/>
          <w:color w:val="EE0000"/>
        </w:rPr>
      </w:pPr>
      <w:r w:rsidRPr="00AE0860">
        <w:rPr>
          <w:rFonts w:ascii="Times New Roman" w:eastAsiaTheme="majorEastAsia" w:hAnsi="Times New Roman" w:cs="Times New Roman"/>
          <w:b/>
          <w:bCs/>
          <w:color w:val="EE0000"/>
        </w:rPr>
        <w:t>A retail supermarket wants to forecast the demand for products during festival seasons to reduce overstocking and stock shortages. Propose an appropriate machine learning approach.</w:t>
      </w:r>
    </w:p>
    <w:p w14:paraId="6408DF5A" w14:textId="77777777" w:rsidR="00B0759A" w:rsidRDefault="00000000">
      <w:r>
        <w:rPr>
          <w:b/>
        </w:rPr>
        <w:t>Problem Statement</w:t>
      </w:r>
      <w:r>
        <w:rPr>
          <w:b/>
        </w:rPr>
        <w:br/>
      </w:r>
      <w:r>
        <w:t>A retail supermarket wants to forecast product demand during festival seasons to reduce overstocking and stock shortages.</w:t>
      </w:r>
    </w:p>
    <w:p w14:paraId="436D7076" w14:textId="77777777" w:rsidR="00B0759A" w:rsidRDefault="00000000">
      <w:r>
        <w:rPr>
          <w:b/>
        </w:rPr>
        <w:t>Objective</w:t>
      </w:r>
      <w:r>
        <w:rPr>
          <w:b/>
        </w:rPr>
        <w:br/>
      </w:r>
      <w:r>
        <w:t>Predict future product demand and improve inventory management.</w:t>
      </w:r>
    </w:p>
    <w:p w14:paraId="588046DE" w14:textId="77777777" w:rsidR="00B0759A" w:rsidRDefault="00000000">
      <w:r>
        <w:rPr>
          <w:b/>
        </w:rPr>
        <w:t>Type of Machine Learning</w:t>
      </w:r>
      <w:r>
        <w:rPr>
          <w:b/>
        </w:rPr>
        <w:br/>
      </w:r>
      <w:r>
        <w:t>1. Supervised Learning (Regression)</w:t>
      </w:r>
    </w:p>
    <w:p w14:paraId="4C2B90FC" w14:textId="77777777" w:rsidR="00B0759A" w:rsidRDefault="00000000">
      <w:r>
        <w:rPr>
          <w:b/>
        </w:rPr>
        <w:t>Suitable Algorithm</w:t>
      </w:r>
      <w:r>
        <w:rPr>
          <w:b/>
        </w:rPr>
        <w:br/>
      </w:r>
      <w:r>
        <w:t>2. Linear Regression</w:t>
      </w:r>
    </w:p>
    <w:p w14:paraId="3E65E153" w14:textId="77777777" w:rsidR="00B0759A" w:rsidRDefault="00000000">
      <w:r>
        <w:rPr>
          <w:b/>
        </w:rPr>
        <w:t>Why this Algorithm?</w:t>
      </w:r>
      <w:r>
        <w:rPr>
          <w:b/>
        </w:rPr>
        <w:br/>
      </w:r>
      <w:r>
        <w:t>Linear Regression is simple and effective for predicting continuous demand values.</w:t>
      </w:r>
    </w:p>
    <w:p w14:paraId="6581F575" w14:textId="77777777" w:rsidR="00B0759A" w:rsidRDefault="00000000">
      <w:r>
        <w:rPr>
          <w:b/>
        </w:rPr>
        <w:t>Features Required</w:t>
      </w:r>
      <w:r>
        <w:rPr>
          <w:b/>
        </w:rPr>
        <w:br/>
      </w:r>
      <w:r>
        <w:t>• Product ID</w:t>
      </w:r>
      <w:r>
        <w:br/>
        <w:t>• Product Name</w:t>
      </w:r>
      <w:r>
        <w:br/>
        <w:t>• Historical Sales Data</w:t>
      </w:r>
      <w:r>
        <w:br/>
        <w:t>• Festival Season</w:t>
      </w:r>
      <w:r>
        <w:br/>
        <w:t>• Product Price</w:t>
      </w:r>
      <w:r>
        <w:br/>
        <w:t>• Discount</w:t>
      </w:r>
      <w:r>
        <w:br/>
        <w:t>• Stock Availability</w:t>
      </w:r>
      <w:r>
        <w:br/>
        <w:t>• Date</w:t>
      </w:r>
    </w:p>
    <w:p w14:paraId="45B26E35" w14:textId="77777777" w:rsidR="00B0759A" w:rsidRDefault="00000000">
      <w:r>
        <w:rPr>
          <w:b/>
        </w:rPr>
        <w:t>Implementation Steps</w:t>
      </w:r>
      <w:r>
        <w:rPr>
          <w:b/>
        </w:rPr>
        <w:br/>
      </w:r>
      <w:r>
        <w:t>1. Collect historical sales data.</w:t>
      </w:r>
      <w:r>
        <w:br/>
        <w:t>2. Preprocess the data.</w:t>
      </w:r>
      <w:r>
        <w:br/>
        <w:t>3. Split into training and testing sets.</w:t>
      </w:r>
      <w:r>
        <w:br/>
        <w:t>4. Train the Linear Regression model.</w:t>
      </w:r>
      <w:r>
        <w:br/>
        <w:t>5. Predict demand.</w:t>
      </w:r>
      <w:r>
        <w:br/>
        <w:t>6. Evaluate performance.</w:t>
      </w:r>
    </w:p>
    <w:p w14:paraId="693AC5E3" w14:textId="77777777" w:rsidR="00B0759A" w:rsidRDefault="00000000">
      <w:r>
        <w:rPr>
          <w:b/>
        </w:rPr>
        <w:t>Evaluation Metrics</w:t>
      </w:r>
      <w:r>
        <w:rPr>
          <w:b/>
        </w:rPr>
        <w:br/>
      </w:r>
      <w:r>
        <w:t>• RMSE</w:t>
      </w:r>
      <w:r>
        <w:br/>
        <w:t>• MAE</w:t>
      </w:r>
      <w:r>
        <w:br/>
        <w:t>• R² Score</w:t>
      </w:r>
    </w:p>
    <w:p w14:paraId="0EC67F1E" w14:textId="77777777" w:rsidR="00B0759A" w:rsidRDefault="00000000">
      <w:r>
        <w:rPr>
          <w:b/>
        </w:rPr>
        <w:lastRenderedPageBreak/>
        <w:t>Expected Output</w:t>
      </w:r>
      <w:r>
        <w:rPr>
          <w:b/>
        </w:rPr>
        <w:br/>
      </w:r>
      <w:r>
        <w:t>Predicted demand for each product (e.g., Rice–500 units, Sugar–300 units, Oil–200 units)</w:t>
      </w:r>
    </w:p>
    <w:p w14:paraId="700759B8" w14:textId="77777777" w:rsidR="00B0759A" w:rsidRDefault="00000000">
      <w:r>
        <w:rPr>
          <w:b/>
        </w:rPr>
        <w:t>Conclusion</w:t>
      </w:r>
      <w:r>
        <w:rPr>
          <w:b/>
        </w:rPr>
        <w:br/>
      </w:r>
      <w:r>
        <w:t>The model helps supermarkets maintain optimal inventory, reduce shortages and overstocking, and improve customer satisfaction.</w:t>
      </w:r>
    </w:p>
    <w:sectPr w:rsidR="00B0759A" w:rsidSect="00AE0860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F320EEE"/>
    <w:multiLevelType w:val="hybridMultilevel"/>
    <w:tmpl w:val="3BCEB4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8049333">
    <w:abstractNumId w:val="8"/>
  </w:num>
  <w:num w:numId="2" w16cid:durableId="1073700049">
    <w:abstractNumId w:val="6"/>
  </w:num>
  <w:num w:numId="3" w16cid:durableId="1441487223">
    <w:abstractNumId w:val="5"/>
  </w:num>
  <w:num w:numId="4" w16cid:durableId="1299266789">
    <w:abstractNumId w:val="4"/>
  </w:num>
  <w:num w:numId="5" w16cid:durableId="2123188701">
    <w:abstractNumId w:val="7"/>
  </w:num>
  <w:num w:numId="6" w16cid:durableId="273680475">
    <w:abstractNumId w:val="3"/>
  </w:num>
  <w:num w:numId="7" w16cid:durableId="1112365289">
    <w:abstractNumId w:val="2"/>
  </w:num>
  <w:num w:numId="8" w16cid:durableId="1989280472">
    <w:abstractNumId w:val="1"/>
  </w:num>
  <w:num w:numId="9" w16cid:durableId="836388026">
    <w:abstractNumId w:val="0"/>
  </w:num>
  <w:num w:numId="10" w16cid:durableId="20981630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0FD"/>
    <w:rsid w:val="00034616"/>
    <w:rsid w:val="0006063C"/>
    <w:rsid w:val="0015074B"/>
    <w:rsid w:val="0029639D"/>
    <w:rsid w:val="00326F90"/>
    <w:rsid w:val="00617CB8"/>
    <w:rsid w:val="00AA1D8D"/>
    <w:rsid w:val="00AE0860"/>
    <w:rsid w:val="00B0759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1B6D79"/>
  <w14:defaultImageDpi w14:val="300"/>
  <w15:docId w15:val="{F565EC67-21B9-40E5-BF20-E3E2A613D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AE08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FEFEF2720494F959854442AFB87C5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581662-5E18-428D-9D50-BD3F128AE412}"/>
      </w:docPartPr>
      <w:docPartBody>
        <w:p w:rsidR="00000000" w:rsidRDefault="0021455A" w:rsidP="0021455A">
          <w:pPr>
            <w:pStyle w:val="8FEFEF2720494F959854442AFB87C5E3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55A"/>
    <w:rsid w:val="001460EF"/>
    <w:rsid w:val="0021455A"/>
    <w:rsid w:val="00617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FEFEF2720494F959854442AFB87C5E3">
    <w:name w:val="8FEFEF2720494F959854442AFB87C5E3"/>
    <w:rsid w:val="0021455A"/>
  </w:style>
  <w:style w:type="paragraph" w:customStyle="1" w:styleId="FECACE286CB54B1385F71A4A97370BAD">
    <w:name w:val="FECACE286CB54B1385F71A4A97370BAD"/>
    <w:rsid w:val="0021455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2026-07-10T00:00:00</PublishDate>
  <Abstract/>
  <CompanyAddress>192312034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609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Y.S.Anil Prasad</Company>
  <LinksUpToDate>false</LinksUpToDate>
  <CharactersWithSpaces>4074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ITA0609-MACHINE LEARNING</dc:title>
  <dc:subject/>
  <dc:creator>python-docx</dc:creator>
  <cp:keywords/>
  <dc:description>generated by python-docx</dc:description>
  <cp:lastModifiedBy>Anil Prasad</cp:lastModifiedBy>
  <cp:revision>2</cp:revision>
  <dcterms:created xsi:type="dcterms:W3CDTF">2026-07-10T05:14:00Z</dcterms:created>
  <dcterms:modified xsi:type="dcterms:W3CDTF">2026-07-10T05:14:00Z</dcterms:modified>
  <cp:category/>
</cp:coreProperties>
</file>